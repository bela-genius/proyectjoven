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09716" w14:textId="77777777" w:rsidR="00686C5E" w:rsidRPr="001B3EC4" w:rsidRDefault="001B3EC4" w:rsidP="001B3EC4">
      <w:pPr>
        <w:pStyle w:val="Ttulo1"/>
        <w:jc w:val="center"/>
        <w:rPr>
          <w:rFonts w:ascii="Arial" w:hAnsi="Arial" w:cs="Arial"/>
          <w:color w:val="auto"/>
        </w:rPr>
      </w:pPr>
      <w:r w:rsidRPr="001B3EC4">
        <w:rPr>
          <w:rFonts w:ascii="Arial" w:hAnsi="Arial" w:cs="Arial"/>
          <w:color w:val="auto"/>
        </w:rPr>
        <w:t>Dinámica: “Somos parte del cambio”</w:t>
      </w:r>
    </w:p>
    <w:p w14:paraId="3EF11BA8" w14:textId="77777777" w:rsidR="003B59F5" w:rsidRPr="00630946" w:rsidRDefault="001B3EC4" w:rsidP="003B59F5">
      <w:pPr>
        <w:pStyle w:val="Ttulo2"/>
        <w:jc w:val="both"/>
        <w:rPr>
          <w:rFonts w:ascii="Arial" w:hAnsi="Arial" w:cs="Arial"/>
          <w:b w:val="0"/>
          <w:color w:val="auto"/>
          <w:sz w:val="24"/>
          <w:szCs w:val="24"/>
        </w:rPr>
      </w:pPr>
      <w:r w:rsidRPr="00630946">
        <w:rPr>
          <w:rFonts w:ascii="Arial" w:hAnsi="Arial" w:cs="Arial"/>
          <w:b w:val="0"/>
          <w:color w:val="auto"/>
          <w:sz w:val="24"/>
          <w:szCs w:val="24"/>
        </w:rPr>
        <w:t>Duración total: 1 hora y 30 minutos</w:t>
      </w:r>
    </w:p>
    <w:p w14:paraId="42BECED4" w14:textId="77777777" w:rsidR="003B59F5" w:rsidRPr="00630946" w:rsidRDefault="001B3EC4" w:rsidP="003B59F5">
      <w:pPr>
        <w:pStyle w:val="Ttulo2"/>
        <w:jc w:val="both"/>
        <w:rPr>
          <w:rFonts w:ascii="Arial" w:hAnsi="Arial" w:cs="Arial"/>
          <w:b w:val="0"/>
          <w:color w:val="auto"/>
          <w:sz w:val="24"/>
          <w:szCs w:val="24"/>
        </w:rPr>
      </w:pPr>
      <w:r w:rsidRPr="00630946">
        <w:rPr>
          <w:rFonts w:ascii="Arial" w:hAnsi="Arial" w:cs="Arial"/>
          <w:b w:val="0"/>
          <w:color w:val="auto"/>
          <w:sz w:val="24"/>
          <w:szCs w:val="24"/>
        </w:rPr>
        <w:t>Programa: Jóvenes en Paz</w:t>
      </w:r>
    </w:p>
    <w:p w14:paraId="2D1169D7" w14:textId="77777777" w:rsidR="003B59F5" w:rsidRPr="00610B29" w:rsidRDefault="001B3EC4" w:rsidP="003B59F5">
      <w:pPr>
        <w:pStyle w:val="Ttulo2"/>
        <w:jc w:val="both"/>
        <w:rPr>
          <w:rFonts w:ascii="Arial" w:hAnsi="Arial" w:cs="Arial"/>
          <w:bCs w:val="0"/>
          <w:color w:val="auto"/>
          <w:sz w:val="24"/>
          <w:szCs w:val="24"/>
        </w:rPr>
      </w:pPr>
      <w:r w:rsidRPr="00630946">
        <w:rPr>
          <w:rFonts w:ascii="Arial" w:hAnsi="Arial" w:cs="Arial"/>
          <w:b w:val="0"/>
          <w:color w:val="auto"/>
          <w:sz w:val="24"/>
          <w:szCs w:val="24"/>
        </w:rPr>
        <w:br/>
      </w:r>
      <w:r w:rsidRPr="00630946">
        <w:rPr>
          <w:rFonts w:ascii="Arial" w:hAnsi="Arial" w:cs="Arial"/>
          <w:b w:val="0"/>
          <w:color w:val="auto"/>
          <w:sz w:val="24"/>
          <w:szCs w:val="24"/>
        </w:rPr>
        <w:br/>
      </w:r>
      <w:r w:rsidRPr="00610B29">
        <w:rPr>
          <w:rFonts w:ascii="Arial" w:hAnsi="Arial" w:cs="Arial"/>
          <w:bCs w:val="0"/>
          <w:color w:val="auto"/>
          <w:sz w:val="24"/>
          <w:szCs w:val="24"/>
        </w:rPr>
        <w:t>OBJETIVO GENERAL</w:t>
      </w:r>
    </w:p>
    <w:p w14:paraId="10163A3F" w14:textId="6A1E8D1D" w:rsidR="003B59F5" w:rsidRPr="00630946" w:rsidRDefault="00610B29" w:rsidP="003B59F5">
      <w:pPr>
        <w:pStyle w:val="Ttulo2"/>
        <w:jc w:val="both"/>
        <w:rPr>
          <w:rFonts w:ascii="Arial" w:hAnsi="Arial" w:cs="Arial"/>
          <w:b w:val="0"/>
          <w:color w:val="auto"/>
          <w:sz w:val="24"/>
          <w:szCs w:val="24"/>
        </w:rPr>
      </w:pPr>
      <w:r>
        <w:rPr>
          <w:rFonts w:ascii="Arial" w:hAnsi="Arial" w:cs="Arial"/>
          <w:b w:val="0"/>
          <w:color w:val="auto"/>
          <w:sz w:val="24"/>
          <w:szCs w:val="24"/>
        </w:rPr>
        <w:t>Recordar a los</w:t>
      </w:r>
      <w:r w:rsidR="001B3EC4" w:rsidRPr="00630946">
        <w:rPr>
          <w:rFonts w:ascii="Arial" w:hAnsi="Arial" w:cs="Arial"/>
          <w:b w:val="0"/>
          <w:color w:val="auto"/>
          <w:sz w:val="24"/>
          <w:szCs w:val="24"/>
        </w:rPr>
        <w:t xml:space="preserve"> jóvenes el alcance del Programa Jóvenes en Paz y </w:t>
      </w:r>
      <w:r>
        <w:rPr>
          <w:rFonts w:ascii="Arial" w:hAnsi="Arial" w:cs="Arial"/>
          <w:b w:val="0"/>
          <w:color w:val="auto"/>
          <w:sz w:val="24"/>
          <w:szCs w:val="24"/>
        </w:rPr>
        <w:t xml:space="preserve">que </w:t>
      </w:r>
      <w:r w:rsidR="001B3EC4" w:rsidRPr="00630946">
        <w:rPr>
          <w:rFonts w:ascii="Arial" w:hAnsi="Arial" w:cs="Arial"/>
          <w:b w:val="0"/>
          <w:color w:val="auto"/>
          <w:sz w:val="24"/>
          <w:szCs w:val="24"/>
        </w:rPr>
        <w:t>reconozcan su rol activo de corresponsabilidad, tanto dentro del programa como en sus familias y comunidades.</w:t>
      </w:r>
    </w:p>
    <w:p w14:paraId="3FC52DE5" w14:textId="77777777" w:rsidR="003B59F5" w:rsidRPr="00610B29" w:rsidRDefault="001B3EC4" w:rsidP="003B59F5">
      <w:pPr>
        <w:pStyle w:val="Ttulo2"/>
        <w:spacing w:before="0"/>
        <w:jc w:val="both"/>
        <w:rPr>
          <w:rFonts w:ascii="Arial" w:hAnsi="Arial" w:cs="Arial"/>
          <w:bCs w:val="0"/>
          <w:color w:val="auto"/>
          <w:sz w:val="24"/>
          <w:szCs w:val="24"/>
        </w:rPr>
      </w:pPr>
      <w:r w:rsidRPr="00630946">
        <w:rPr>
          <w:rFonts w:ascii="Arial" w:hAnsi="Arial" w:cs="Arial"/>
          <w:b w:val="0"/>
          <w:color w:val="auto"/>
          <w:sz w:val="24"/>
          <w:szCs w:val="24"/>
        </w:rPr>
        <w:br/>
      </w:r>
      <w:r w:rsidRPr="00610B29">
        <w:rPr>
          <w:rFonts w:ascii="Arial" w:hAnsi="Arial" w:cs="Arial"/>
          <w:bCs w:val="0"/>
          <w:color w:val="auto"/>
          <w:sz w:val="24"/>
          <w:szCs w:val="24"/>
        </w:rPr>
        <w:t>MATERIALES</w:t>
      </w:r>
    </w:p>
    <w:p w14:paraId="0A7E8E13" w14:textId="77777777" w:rsidR="00AA4ADD" w:rsidRPr="00630946" w:rsidRDefault="00AA4ADD" w:rsidP="00AA4ADD"/>
    <w:p w14:paraId="341D2740" w14:textId="51EE244D" w:rsidR="003B59F5" w:rsidRPr="00630946" w:rsidRDefault="001B3EC4" w:rsidP="003B59F5">
      <w:pPr>
        <w:pStyle w:val="Ttulo2"/>
        <w:numPr>
          <w:ilvl w:val="0"/>
          <w:numId w:val="18"/>
        </w:numPr>
        <w:spacing w:before="0"/>
        <w:jc w:val="both"/>
        <w:rPr>
          <w:rFonts w:ascii="Arial" w:hAnsi="Arial" w:cs="Arial"/>
          <w:b w:val="0"/>
          <w:color w:val="auto"/>
          <w:sz w:val="24"/>
          <w:szCs w:val="24"/>
        </w:rPr>
      </w:pPr>
      <w:r w:rsidRPr="00630946">
        <w:rPr>
          <w:rFonts w:ascii="Arial" w:hAnsi="Arial" w:cs="Arial"/>
          <w:b w:val="0"/>
          <w:color w:val="auto"/>
          <w:sz w:val="24"/>
          <w:szCs w:val="24"/>
        </w:rPr>
        <w:t>Cartulina o papel</w:t>
      </w:r>
      <w:r w:rsidR="00610B29">
        <w:rPr>
          <w:rFonts w:ascii="Arial" w:hAnsi="Arial" w:cs="Arial"/>
          <w:b w:val="0"/>
          <w:color w:val="auto"/>
          <w:sz w:val="24"/>
          <w:szCs w:val="24"/>
        </w:rPr>
        <w:t xml:space="preserve"> Kraft</w:t>
      </w:r>
    </w:p>
    <w:p w14:paraId="5D778C81" w14:textId="77777777" w:rsidR="003B59F5" w:rsidRPr="00630946" w:rsidRDefault="001B3EC4" w:rsidP="003B59F5">
      <w:pPr>
        <w:pStyle w:val="Ttulo2"/>
        <w:numPr>
          <w:ilvl w:val="0"/>
          <w:numId w:val="18"/>
        </w:numPr>
        <w:spacing w:before="0"/>
        <w:jc w:val="both"/>
        <w:rPr>
          <w:rFonts w:ascii="Arial" w:hAnsi="Arial" w:cs="Arial"/>
          <w:b w:val="0"/>
          <w:color w:val="auto"/>
          <w:sz w:val="24"/>
          <w:szCs w:val="24"/>
        </w:rPr>
      </w:pPr>
      <w:r w:rsidRPr="00630946">
        <w:rPr>
          <w:rFonts w:ascii="Arial" w:hAnsi="Arial" w:cs="Arial"/>
          <w:b w:val="0"/>
          <w:color w:val="auto"/>
          <w:sz w:val="24"/>
          <w:szCs w:val="24"/>
        </w:rPr>
        <w:t>Marcadores</w:t>
      </w:r>
    </w:p>
    <w:p w14:paraId="4E560AED" w14:textId="77777777" w:rsidR="00AA4ADD" w:rsidRPr="00630946" w:rsidRDefault="001B3EC4" w:rsidP="003B59F5">
      <w:pPr>
        <w:pStyle w:val="Ttulo2"/>
        <w:numPr>
          <w:ilvl w:val="0"/>
          <w:numId w:val="18"/>
        </w:numPr>
        <w:spacing w:before="0"/>
        <w:jc w:val="both"/>
        <w:rPr>
          <w:rFonts w:ascii="Arial" w:hAnsi="Arial" w:cs="Arial"/>
          <w:b w:val="0"/>
          <w:color w:val="auto"/>
          <w:sz w:val="24"/>
          <w:szCs w:val="24"/>
        </w:rPr>
      </w:pPr>
      <w:r w:rsidRPr="00630946">
        <w:rPr>
          <w:rFonts w:ascii="Arial" w:hAnsi="Arial" w:cs="Arial"/>
          <w:b w:val="0"/>
          <w:color w:val="auto"/>
          <w:sz w:val="24"/>
          <w:szCs w:val="24"/>
        </w:rPr>
        <w:t>Hojas blancas</w:t>
      </w:r>
    </w:p>
    <w:p w14:paraId="55EE0CAC" w14:textId="77777777" w:rsidR="003B59F5" w:rsidRPr="00630946" w:rsidRDefault="00FD1FD4" w:rsidP="003B59F5">
      <w:pPr>
        <w:pStyle w:val="Ttulo2"/>
        <w:numPr>
          <w:ilvl w:val="0"/>
          <w:numId w:val="18"/>
        </w:numPr>
        <w:spacing w:before="0"/>
        <w:jc w:val="both"/>
        <w:rPr>
          <w:rFonts w:ascii="Arial" w:hAnsi="Arial" w:cs="Arial"/>
          <w:b w:val="0"/>
          <w:color w:val="auto"/>
          <w:sz w:val="24"/>
          <w:szCs w:val="24"/>
        </w:rPr>
      </w:pPr>
      <w:r>
        <w:rPr>
          <w:rFonts w:ascii="Arial" w:hAnsi="Arial" w:cs="Arial"/>
          <w:b w:val="0"/>
          <w:color w:val="auto"/>
          <w:sz w:val="24"/>
          <w:szCs w:val="24"/>
        </w:rPr>
        <w:t>pelota</w:t>
      </w:r>
    </w:p>
    <w:p w14:paraId="286915E0" w14:textId="77777777" w:rsidR="00AA4ADD" w:rsidRDefault="001B3EC4" w:rsidP="003B59F5">
      <w:pPr>
        <w:pStyle w:val="Ttulo2"/>
        <w:jc w:val="both"/>
        <w:rPr>
          <w:rFonts w:ascii="Arial" w:hAnsi="Arial" w:cs="Arial"/>
          <w:color w:val="auto"/>
          <w:sz w:val="24"/>
          <w:szCs w:val="24"/>
        </w:rPr>
      </w:pPr>
      <w:r w:rsidRPr="003B59F5">
        <w:rPr>
          <w:rFonts w:ascii="Arial" w:hAnsi="Arial" w:cs="Arial"/>
          <w:color w:val="auto"/>
          <w:sz w:val="24"/>
          <w:szCs w:val="24"/>
        </w:rPr>
        <w:br/>
      </w:r>
      <w:r w:rsidRPr="003B59F5">
        <w:rPr>
          <w:rFonts w:ascii="Arial" w:hAnsi="Arial" w:cs="Arial"/>
          <w:color w:val="auto"/>
          <w:sz w:val="24"/>
          <w:szCs w:val="24"/>
        </w:rPr>
        <w:br/>
        <w:t>DESARROLLO DE LA DINÁMICA</w:t>
      </w:r>
    </w:p>
    <w:p w14:paraId="627901B9" w14:textId="77777777" w:rsidR="000170C5" w:rsidRPr="003B59F5" w:rsidRDefault="001B3EC4" w:rsidP="003B59F5">
      <w:pPr>
        <w:pStyle w:val="Ttulo2"/>
        <w:jc w:val="both"/>
        <w:rPr>
          <w:rFonts w:ascii="Arial" w:hAnsi="Arial" w:cs="Arial"/>
          <w:color w:val="auto"/>
          <w:sz w:val="24"/>
          <w:szCs w:val="24"/>
        </w:rPr>
      </w:pPr>
      <w:r w:rsidRPr="003B59F5">
        <w:rPr>
          <w:rFonts w:ascii="Arial" w:hAnsi="Arial" w:cs="Arial"/>
          <w:color w:val="auto"/>
          <w:sz w:val="24"/>
          <w:szCs w:val="24"/>
        </w:rPr>
        <w:br/>
      </w:r>
      <w:r w:rsidR="000170C5" w:rsidRPr="003B59F5">
        <w:rPr>
          <w:rStyle w:val="Textoennegrita"/>
          <w:rFonts w:ascii="Arial" w:hAnsi="Arial" w:cs="Arial"/>
          <w:b/>
          <w:bCs/>
          <w:color w:val="auto"/>
          <w:sz w:val="24"/>
          <w:szCs w:val="24"/>
        </w:rPr>
        <w:t xml:space="preserve">1. Apertura – </w:t>
      </w:r>
      <w:r w:rsidR="00AA4ADD" w:rsidRPr="003B59F5">
        <w:rPr>
          <w:rStyle w:val="Textoennegrita"/>
          <w:rFonts w:ascii="Arial" w:hAnsi="Arial" w:cs="Arial"/>
          <w:b/>
          <w:bCs/>
          <w:color w:val="auto"/>
          <w:sz w:val="24"/>
          <w:szCs w:val="24"/>
        </w:rPr>
        <w:t>Rompe hielo</w:t>
      </w:r>
      <w:r w:rsidR="000170C5" w:rsidRPr="003B59F5">
        <w:rPr>
          <w:rStyle w:val="Textoennegrita"/>
          <w:rFonts w:ascii="Arial" w:hAnsi="Arial" w:cs="Arial"/>
          <w:b/>
          <w:bCs/>
          <w:color w:val="auto"/>
          <w:sz w:val="24"/>
          <w:szCs w:val="24"/>
        </w:rPr>
        <w:t>: “Todos estamos conectados” (15 minutos)</w:t>
      </w:r>
    </w:p>
    <w:p w14:paraId="5743FDC2" w14:textId="77777777" w:rsidR="000170C5" w:rsidRPr="003B59F5" w:rsidRDefault="000170C5" w:rsidP="003B59F5">
      <w:pPr>
        <w:pStyle w:val="NormalWeb"/>
        <w:jc w:val="both"/>
        <w:rPr>
          <w:rFonts w:ascii="Arial" w:hAnsi="Arial" w:cs="Arial"/>
        </w:rPr>
      </w:pPr>
      <w:r w:rsidRPr="003B59F5">
        <w:rPr>
          <w:rStyle w:val="Textoennegrita"/>
          <w:rFonts w:ascii="Arial" w:hAnsi="Arial" w:cs="Arial"/>
        </w:rPr>
        <w:t>Actividad:</w:t>
      </w:r>
    </w:p>
    <w:p w14:paraId="666AD65D" w14:textId="77777777" w:rsidR="000170C5" w:rsidRPr="003B59F5" w:rsidRDefault="000170C5" w:rsidP="00413BE1">
      <w:pPr>
        <w:pStyle w:val="NormalWeb"/>
        <w:jc w:val="both"/>
        <w:rPr>
          <w:rFonts w:ascii="Arial" w:hAnsi="Arial" w:cs="Arial"/>
        </w:rPr>
      </w:pPr>
      <w:r w:rsidRPr="003B59F5">
        <w:rPr>
          <w:rFonts w:ascii="Arial" w:hAnsi="Arial" w:cs="Arial"/>
        </w:rPr>
        <w:t>Se forma un círculo.</w:t>
      </w:r>
    </w:p>
    <w:p w14:paraId="2BAE944A" w14:textId="77777777" w:rsidR="000170C5" w:rsidRDefault="000170C5" w:rsidP="00413BE1">
      <w:pPr>
        <w:pStyle w:val="NormalWeb"/>
        <w:jc w:val="both"/>
        <w:rPr>
          <w:rFonts w:ascii="Arial" w:hAnsi="Arial" w:cs="Arial"/>
        </w:rPr>
      </w:pPr>
      <w:r w:rsidRPr="003B59F5">
        <w:rPr>
          <w:rFonts w:ascii="Arial" w:hAnsi="Arial" w:cs="Arial"/>
        </w:rPr>
        <w:t>El facilitador inicia con una frase:</w:t>
      </w:r>
      <w:r w:rsidR="00413BE1">
        <w:rPr>
          <w:rFonts w:ascii="Arial" w:hAnsi="Arial" w:cs="Arial"/>
        </w:rPr>
        <w:t xml:space="preserve"> </w:t>
      </w:r>
      <w:r w:rsidRPr="00413BE1">
        <w:rPr>
          <w:rFonts w:ascii="Arial" w:hAnsi="Arial" w:cs="Arial"/>
        </w:rPr>
        <w:t>“Yo soy parte del programa Jóvenes en Paz y aporto cuando…”</w:t>
      </w:r>
    </w:p>
    <w:p w14:paraId="637BA0F0" w14:textId="77777777" w:rsidR="000170C5" w:rsidRPr="003B59F5" w:rsidRDefault="000170C5" w:rsidP="00413BE1">
      <w:pPr>
        <w:pStyle w:val="NormalWeb"/>
        <w:jc w:val="both"/>
        <w:rPr>
          <w:rFonts w:ascii="Arial" w:hAnsi="Arial" w:cs="Arial"/>
        </w:rPr>
      </w:pPr>
      <w:r w:rsidRPr="003B59F5">
        <w:rPr>
          <w:rFonts w:ascii="Arial" w:hAnsi="Arial" w:cs="Arial"/>
        </w:rPr>
        <w:t xml:space="preserve">Cada joven </w:t>
      </w:r>
      <w:r w:rsidR="003A16F3">
        <w:rPr>
          <w:rFonts w:ascii="Arial" w:hAnsi="Arial" w:cs="Arial"/>
        </w:rPr>
        <w:t xml:space="preserve">participa </w:t>
      </w:r>
      <w:r w:rsidR="00FD1FD4">
        <w:rPr>
          <w:rFonts w:ascii="Arial" w:hAnsi="Arial" w:cs="Arial"/>
        </w:rPr>
        <w:t>expresando su aporte con una frase corta (</w:t>
      </w:r>
      <w:r w:rsidR="00FD1FD4" w:rsidRPr="00FD1FD4">
        <w:rPr>
          <w:rFonts w:ascii="Arial" w:hAnsi="Arial" w:cs="Arial"/>
          <w:i/>
        </w:rPr>
        <w:t>EJ: participo en actividades comunitarias</w:t>
      </w:r>
      <w:r w:rsidR="00FD1FD4">
        <w:rPr>
          <w:rFonts w:ascii="Arial" w:hAnsi="Arial" w:cs="Arial"/>
        </w:rPr>
        <w:t>) luego pasa la pelota al compañero que elija y así van participando y pasando la pelota hasta el último</w:t>
      </w:r>
      <w:r w:rsidRPr="003B59F5">
        <w:rPr>
          <w:rFonts w:ascii="Arial" w:hAnsi="Arial" w:cs="Arial"/>
        </w:rPr>
        <w:t>.</w:t>
      </w:r>
    </w:p>
    <w:p w14:paraId="12849586" w14:textId="77777777" w:rsidR="00610B29" w:rsidRDefault="00610B29" w:rsidP="003B59F5">
      <w:pPr>
        <w:pStyle w:val="NormalWeb"/>
        <w:jc w:val="both"/>
        <w:rPr>
          <w:rStyle w:val="Textoennegrita"/>
          <w:rFonts w:ascii="Arial" w:hAnsi="Arial" w:cs="Arial"/>
        </w:rPr>
      </w:pPr>
    </w:p>
    <w:p w14:paraId="693BA6EB" w14:textId="77777777" w:rsidR="00610B29" w:rsidRDefault="00610B29" w:rsidP="003B59F5">
      <w:pPr>
        <w:pStyle w:val="NormalWeb"/>
        <w:jc w:val="both"/>
        <w:rPr>
          <w:rStyle w:val="Textoennegrita"/>
          <w:rFonts w:ascii="Arial" w:hAnsi="Arial" w:cs="Arial"/>
        </w:rPr>
      </w:pPr>
    </w:p>
    <w:p w14:paraId="18DA1106" w14:textId="0368DEE5" w:rsidR="000170C5" w:rsidRDefault="000170C5" w:rsidP="003B59F5">
      <w:pPr>
        <w:pStyle w:val="NormalWeb"/>
        <w:jc w:val="both"/>
        <w:rPr>
          <w:rStyle w:val="Textoennegrita"/>
          <w:rFonts w:ascii="Arial" w:hAnsi="Arial" w:cs="Arial"/>
        </w:rPr>
      </w:pPr>
      <w:r w:rsidRPr="003B59F5">
        <w:rPr>
          <w:rStyle w:val="Textoennegrita"/>
          <w:rFonts w:ascii="Arial" w:hAnsi="Arial" w:cs="Arial"/>
        </w:rPr>
        <w:lastRenderedPageBreak/>
        <w:t>Reflexión breve:</w:t>
      </w:r>
    </w:p>
    <w:p w14:paraId="00CBD3FF" w14:textId="77777777" w:rsidR="00FD1FD4" w:rsidRPr="00FD1FD4" w:rsidRDefault="00FD1FD4" w:rsidP="003B59F5">
      <w:pPr>
        <w:pStyle w:val="NormalWeb"/>
        <w:jc w:val="both"/>
        <w:rPr>
          <w:rFonts w:ascii="Arial" w:hAnsi="Arial" w:cs="Arial"/>
        </w:rPr>
      </w:pPr>
      <w:r>
        <w:rPr>
          <w:rStyle w:val="Textoennegrita"/>
          <w:rFonts w:ascii="Arial" w:hAnsi="Arial" w:cs="Arial"/>
          <w:b w:val="0"/>
        </w:rPr>
        <w:t>El facilitador resalta como el aporte individual estimula la participación y compromiso colectivo</w:t>
      </w:r>
    </w:p>
    <w:p w14:paraId="269095AF" w14:textId="77777777" w:rsidR="00686C5E" w:rsidRPr="003B59F5" w:rsidRDefault="000170C5" w:rsidP="00742523">
      <w:pPr>
        <w:pStyle w:val="NormalWeb"/>
        <w:jc w:val="both"/>
        <w:rPr>
          <w:rFonts w:ascii="Arial" w:hAnsi="Arial" w:cs="Arial"/>
        </w:rPr>
      </w:pPr>
      <w:r w:rsidRPr="003B59F5">
        <w:rPr>
          <w:rFonts w:ascii="Arial" w:hAnsi="Arial" w:cs="Arial"/>
        </w:rPr>
        <w:t xml:space="preserve">Se introduce el concepto de </w:t>
      </w:r>
      <w:r w:rsidRPr="003B59F5">
        <w:rPr>
          <w:rStyle w:val="Textoennegrita"/>
          <w:rFonts w:ascii="Arial" w:hAnsi="Arial" w:cs="Arial"/>
        </w:rPr>
        <w:t>corresponsabilidad</w:t>
      </w:r>
      <w:r w:rsidRPr="003B59F5">
        <w:rPr>
          <w:rFonts w:ascii="Arial" w:hAnsi="Arial" w:cs="Arial"/>
        </w:rPr>
        <w:t xml:space="preserve"> como algo compartido, no impuesto.</w:t>
      </w:r>
    </w:p>
    <w:p w14:paraId="13CB2F53" w14:textId="77777777" w:rsidR="00742523" w:rsidRDefault="00742523" w:rsidP="003B59F5">
      <w:pPr>
        <w:pStyle w:val="Ttulo3"/>
        <w:jc w:val="both"/>
        <w:rPr>
          <w:rStyle w:val="Textoennegrita"/>
          <w:rFonts w:ascii="Arial" w:hAnsi="Arial" w:cs="Arial"/>
          <w:b/>
          <w:bCs/>
          <w:color w:val="auto"/>
          <w:sz w:val="24"/>
          <w:szCs w:val="24"/>
        </w:rPr>
      </w:pPr>
    </w:p>
    <w:p w14:paraId="74E32C79" w14:textId="77777777" w:rsidR="003B59F5" w:rsidRPr="003B59F5" w:rsidRDefault="003B59F5" w:rsidP="003B59F5">
      <w:pPr>
        <w:pStyle w:val="Ttulo3"/>
        <w:jc w:val="both"/>
        <w:rPr>
          <w:rFonts w:ascii="Arial" w:hAnsi="Arial" w:cs="Arial"/>
          <w:color w:val="auto"/>
          <w:sz w:val="24"/>
          <w:szCs w:val="24"/>
        </w:rPr>
      </w:pPr>
      <w:r w:rsidRPr="003B59F5">
        <w:rPr>
          <w:rStyle w:val="Textoennegrita"/>
          <w:rFonts w:ascii="Arial" w:hAnsi="Arial" w:cs="Arial"/>
          <w:b/>
          <w:bCs/>
          <w:color w:val="auto"/>
          <w:sz w:val="24"/>
          <w:szCs w:val="24"/>
        </w:rPr>
        <w:t>Actividad central 1: “¿Qué es corresponsabilidad para mí?” (25 minutos)</w:t>
      </w:r>
    </w:p>
    <w:p w14:paraId="4A2E11AF" w14:textId="77777777" w:rsidR="003B59F5" w:rsidRPr="003B59F5" w:rsidRDefault="003B59F5" w:rsidP="003A16F3">
      <w:pPr>
        <w:pStyle w:val="NormalWeb"/>
        <w:jc w:val="both"/>
        <w:rPr>
          <w:rFonts w:ascii="Arial" w:hAnsi="Arial" w:cs="Arial"/>
        </w:rPr>
      </w:pPr>
      <w:r w:rsidRPr="003B59F5">
        <w:rPr>
          <w:rFonts w:ascii="Arial" w:hAnsi="Arial" w:cs="Arial"/>
        </w:rPr>
        <w:t>Se conforman grupos pequeños (</w:t>
      </w:r>
      <w:r w:rsidR="00AA5C0D">
        <w:rPr>
          <w:rFonts w:ascii="Arial" w:hAnsi="Arial" w:cs="Arial"/>
        </w:rPr>
        <w:t>5</w:t>
      </w:r>
      <w:r w:rsidRPr="003B59F5">
        <w:rPr>
          <w:rFonts w:ascii="Arial" w:hAnsi="Arial" w:cs="Arial"/>
        </w:rPr>
        <w:t xml:space="preserve"> personas).</w:t>
      </w:r>
    </w:p>
    <w:p w14:paraId="64694236" w14:textId="77777777" w:rsidR="003B59F5" w:rsidRPr="003B59F5" w:rsidRDefault="003B59F5" w:rsidP="003A16F3">
      <w:pPr>
        <w:pStyle w:val="NormalWeb"/>
        <w:jc w:val="both"/>
        <w:rPr>
          <w:rFonts w:ascii="Arial" w:hAnsi="Arial" w:cs="Arial"/>
        </w:rPr>
      </w:pPr>
      <w:r w:rsidRPr="003B59F5">
        <w:rPr>
          <w:rFonts w:ascii="Arial" w:hAnsi="Arial" w:cs="Arial"/>
        </w:rPr>
        <w:t>Cada grupo responde en cartulina:</w:t>
      </w:r>
    </w:p>
    <w:p w14:paraId="351DF114" w14:textId="77777777" w:rsidR="003B59F5" w:rsidRPr="003B59F5" w:rsidRDefault="003B59F5" w:rsidP="003A16F3">
      <w:pPr>
        <w:pStyle w:val="NormalWeb"/>
        <w:jc w:val="both"/>
        <w:rPr>
          <w:rFonts w:ascii="Arial" w:hAnsi="Arial" w:cs="Arial"/>
        </w:rPr>
      </w:pPr>
      <w:r w:rsidRPr="003B59F5">
        <w:rPr>
          <w:rFonts w:ascii="Arial" w:hAnsi="Arial" w:cs="Arial"/>
        </w:rPr>
        <w:t>¿Qué nos da el programa Jóvenes en Paz?</w:t>
      </w:r>
    </w:p>
    <w:p w14:paraId="58B64F7A" w14:textId="77777777" w:rsidR="003B59F5" w:rsidRPr="003B59F5" w:rsidRDefault="003B59F5" w:rsidP="003A16F3">
      <w:pPr>
        <w:pStyle w:val="NormalWeb"/>
        <w:jc w:val="both"/>
        <w:rPr>
          <w:rFonts w:ascii="Arial" w:hAnsi="Arial" w:cs="Arial"/>
        </w:rPr>
      </w:pPr>
      <w:r w:rsidRPr="003B59F5">
        <w:rPr>
          <w:rFonts w:ascii="Arial" w:hAnsi="Arial" w:cs="Arial"/>
        </w:rPr>
        <w:t>¿Qué esperamos del programa?</w:t>
      </w:r>
    </w:p>
    <w:p w14:paraId="6513D289" w14:textId="77777777" w:rsidR="003B59F5" w:rsidRPr="003B59F5" w:rsidRDefault="003B59F5" w:rsidP="003A16F3">
      <w:pPr>
        <w:pStyle w:val="NormalWeb"/>
        <w:jc w:val="both"/>
        <w:rPr>
          <w:rFonts w:ascii="Arial" w:hAnsi="Arial" w:cs="Arial"/>
        </w:rPr>
      </w:pPr>
      <w:r w:rsidRPr="003B59F5">
        <w:rPr>
          <w:rFonts w:ascii="Arial" w:hAnsi="Arial" w:cs="Arial"/>
        </w:rPr>
        <w:t>¿Qué se espera de nosotros como jóvenes?</w:t>
      </w:r>
    </w:p>
    <w:p w14:paraId="4480BC18" w14:textId="77777777" w:rsidR="003B59F5" w:rsidRPr="003B59F5" w:rsidRDefault="003B59F5" w:rsidP="003A16F3">
      <w:pPr>
        <w:pStyle w:val="NormalWeb"/>
        <w:jc w:val="both"/>
        <w:rPr>
          <w:rFonts w:ascii="Arial" w:hAnsi="Arial" w:cs="Arial"/>
        </w:rPr>
      </w:pPr>
      <w:r w:rsidRPr="003B59F5">
        <w:rPr>
          <w:rFonts w:ascii="Arial" w:hAnsi="Arial" w:cs="Arial"/>
        </w:rPr>
        <w:t>¿Qué significa ser corresponsables?</w:t>
      </w:r>
    </w:p>
    <w:p w14:paraId="19BCB4E5" w14:textId="77777777" w:rsidR="003A16F3" w:rsidRDefault="003A16F3" w:rsidP="003B59F5">
      <w:pPr>
        <w:pStyle w:val="NormalWeb"/>
        <w:jc w:val="both"/>
        <w:rPr>
          <w:rStyle w:val="Textoennegrita"/>
          <w:rFonts w:ascii="Arial" w:hAnsi="Arial" w:cs="Arial"/>
        </w:rPr>
      </w:pPr>
    </w:p>
    <w:p w14:paraId="7774764D" w14:textId="77777777" w:rsidR="003B59F5" w:rsidRPr="003B59F5" w:rsidRDefault="003B59F5" w:rsidP="003B59F5">
      <w:pPr>
        <w:pStyle w:val="NormalWeb"/>
        <w:jc w:val="both"/>
        <w:rPr>
          <w:rFonts w:ascii="Arial" w:hAnsi="Arial" w:cs="Arial"/>
        </w:rPr>
      </w:pPr>
      <w:r w:rsidRPr="003B59F5">
        <w:rPr>
          <w:rStyle w:val="Textoennegrita"/>
          <w:rFonts w:ascii="Arial" w:hAnsi="Arial" w:cs="Arial"/>
        </w:rPr>
        <w:t>Socialización:</w:t>
      </w:r>
    </w:p>
    <w:p w14:paraId="49EB6241" w14:textId="77777777" w:rsidR="003B59F5" w:rsidRDefault="003B59F5" w:rsidP="00AA5C0D">
      <w:pPr>
        <w:pStyle w:val="NormalWeb"/>
        <w:jc w:val="both"/>
        <w:rPr>
          <w:rFonts w:ascii="Arial" w:hAnsi="Arial" w:cs="Arial"/>
        </w:rPr>
      </w:pPr>
      <w:r w:rsidRPr="003B59F5">
        <w:rPr>
          <w:rFonts w:ascii="Arial" w:hAnsi="Arial" w:cs="Arial"/>
        </w:rPr>
        <w:t>Cada grupo comparte una idea clave.</w:t>
      </w:r>
    </w:p>
    <w:p w14:paraId="6625423C" w14:textId="77777777" w:rsidR="003B59F5" w:rsidRPr="003B59F5" w:rsidRDefault="003B59F5" w:rsidP="00AA5C0D">
      <w:pPr>
        <w:pStyle w:val="NormalWeb"/>
        <w:jc w:val="both"/>
        <w:rPr>
          <w:rFonts w:ascii="Arial" w:hAnsi="Arial" w:cs="Arial"/>
        </w:rPr>
      </w:pPr>
      <w:r w:rsidRPr="003B59F5">
        <w:rPr>
          <w:rFonts w:ascii="Arial" w:hAnsi="Arial" w:cs="Arial"/>
        </w:rPr>
        <w:t>El facilitador aclara que la corresponsabilidad implica:</w:t>
      </w:r>
    </w:p>
    <w:p w14:paraId="3E6AE3D8" w14:textId="77777777" w:rsidR="003B59F5" w:rsidRPr="003B59F5" w:rsidRDefault="003B59F5" w:rsidP="00AA5C0D">
      <w:pPr>
        <w:pStyle w:val="NormalWeb"/>
        <w:numPr>
          <w:ilvl w:val="0"/>
          <w:numId w:val="19"/>
        </w:numPr>
        <w:jc w:val="both"/>
        <w:rPr>
          <w:rFonts w:ascii="Arial" w:hAnsi="Arial" w:cs="Arial"/>
        </w:rPr>
      </w:pPr>
      <w:r w:rsidRPr="003B59F5">
        <w:rPr>
          <w:rFonts w:ascii="Arial" w:hAnsi="Arial" w:cs="Arial"/>
        </w:rPr>
        <w:t>Compromiso personal</w:t>
      </w:r>
    </w:p>
    <w:p w14:paraId="25B3AC76" w14:textId="77777777" w:rsidR="003B59F5" w:rsidRPr="003B59F5" w:rsidRDefault="003B59F5" w:rsidP="00AA5C0D">
      <w:pPr>
        <w:pStyle w:val="NormalWeb"/>
        <w:numPr>
          <w:ilvl w:val="0"/>
          <w:numId w:val="19"/>
        </w:numPr>
        <w:jc w:val="both"/>
        <w:rPr>
          <w:rFonts w:ascii="Arial" w:hAnsi="Arial" w:cs="Arial"/>
        </w:rPr>
      </w:pPr>
      <w:r w:rsidRPr="003B59F5">
        <w:rPr>
          <w:rFonts w:ascii="Arial" w:hAnsi="Arial" w:cs="Arial"/>
        </w:rPr>
        <w:t>Participación activa</w:t>
      </w:r>
    </w:p>
    <w:p w14:paraId="78EC0048" w14:textId="77777777" w:rsidR="003B59F5" w:rsidRPr="003B59F5" w:rsidRDefault="003B59F5" w:rsidP="00AA5C0D">
      <w:pPr>
        <w:pStyle w:val="NormalWeb"/>
        <w:numPr>
          <w:ilvl w:val="0"/>
          <w:numId w:val="19"/>
        </w:numPr>
        <w:jc w:val="both"/>
        <w:rPr>
          <w:rFonts w:ascii="Arial" w:hAnsi="Arial" w:cs="Arial"/>
        </w:rPr>
      </w:pPr>
      <w:r w:rsidRPr="003B59F5">
        <w:rPr>
          <w:rFonts w:ascii="Arial" w:hAnsi="Arial" w:cs="Arial"/>
        </w:rPr>
        <w:t>Respeto por las normas</w:t>
      </w:r>
    </w:p>
    <w:p w14:paraId="10D3CD0F" w14:textId="77777777" w:rsidR="003B59F5" w:rsidRDefault="003B59F5" w:rsidP="00AA5C0D">
      <w:pPr>
        <w:pStyle w:val="NormalWeb"/>
        <w:numPr>
          <w:ilvl w:val="0"/>
          <w:numId w:val="19"/>
        </w:numPr>
        <w:jc w:val="both"/>
        <w:rPr>
          <w:rFonts w:ascii="Arial" w:hAnsi="Arial" w:cs="Arial"/>
        </w:rPr>
      </w:pPr>
      <w:r w:rsidRPr="003B59F5">
        <w:rPr>
          <w:rFonts w:ascii="Arial" w:hAnsi="Arial" w:cs="Arial"/>
        </w:rPr>
        <w:t>Aporte positivo a la comunidad</w:t>
      </w:r>
    </w:p>
    <w:p w14:paraId="286E7884" w14:textId="77777777" w:rsidR="003B59F5" w:rsidRPr="003B59F5" w:rsidRDefault="003B59F5" w:rsidP="003B59F5">
      <w:pPr>
        <w:pStyle w:val="Ttulo3"/>
        <w:jc w:val="both"/>
        <w:rPr>
          <w:rFonts w:ascii="Arial" w:hAnsi="Arial" w:cs="Arial"/>
          <w:color w:val="auto"/>
          <w:sz w:val="24"/>
          <w:szCs w:val="24"/>
        </w:rPr>
      </w:pPr>
      <w:r w:rsidRPr="003B59F5">
        <w:rPr>
          <w:rStyle w:val="Textoennegrita"/>
          <w:rFonts w:ascii="Arial" w:hAnsi="Arial" w:cs="Arial"/>
          <w:b/>
          <w:bCs/>
          <w:color w:val="auto"/>
          <w:sz w:val="24"/>
          <w:szCs w:val="24"/>
        </w:rPr>
        <w:t xml:space="preserve"> Actividad central 2: “Mi rol en tres escenarios” (30 minutos)</w:t>
      </w:r>
    </w:p>
    <w:p w14:paraId="31121F0B" w14:textId="77777777" w:rsidR="003B59F5" w:rsidRPr="00AA5C0D" w:rsidRDefault="003B59F5" w:rsidP="003B59F5">
      <w:pPr>
        <w:pStyle w:val="NormalWeb"/>
        <w:jc w:val="both"/>
        <w:rPr>
          <w:rFonts w:ascii="Arial" w:hAnsi="Arial" w:cs="Arial"/>
          <w:b/>
          <w:bCs/>
        </w:rPr>
      </w:pPr>
      <w:r w:rsidRPr="003B59F5">
        <w:rPr>
          <w:rFonts w:ascii="Arial" w:hAnsi="Arial" w:cs="Arial"/>
        </w:rPr>
        <w:t>Cada joven recibe una hoja dividida en tres partes con los títulos:</w:t>
      </w:r>
    </w:p>
    <w:p w14:paraId="1F3DC097" w14:textId="77777777" w:rsidR="003B59F5" w:rsidRPr="00AA5C0D" w:rsidRDefault="003B59F5" w:rsidP="003B59F5">
      <w:pPr>
        <w:pStyle w:val="NormalWeb"/>
        <w:numPr>
          <w:ilvl w:val="0"/>
          <w:numId w:val="14"/>
        </w:numPr>
        <w:jc w:val="both"/>
        <w:rPr>
          <w:rFonts w:ascii="Arial" w:hAnsi="Arial" w:cs="Arial"/>
          <w:b/>
        </w:rPr>
      </w:pPr>
      <w:r w:rsidRPr="00AA5C0D">
        <w:rPr>
          <w:rStyle w:val="Textoennegrita"/>
          <w:rFonts w:ascii="Arial" w:hAnsi="Arial" w:cs="Arial"/>
          <w:b w:val="0"/>
        </w:rPr>
        <w:t>Yo en Jóvenes en Paz</w:t>
      </w:r>
    </w:p>
    <w:p w14:paraId="1F12214C" w14:textId="77777777" w:rsidR="003B59F5" w:rsidRPr="00AA5C0D" w:rsidRDefault="003B59F5" w:rsidP="003B59F5">
      <w:pPr>
        <w:pStyle w:val="NormalWeb"/>
        <w:numPr>
          <w:ilvl w:val="0"/>
          <w:numId w:val="14"/>
        </w:numPr>
        <w:jc w:val="both"/>
        <w:rPr>
          <w:rFonts w:ascii="Arial" w:hAnsi="Arial" w:cs="Arial"/>
          <w:b/>
        </w:rPr>
      </w:pPr>
      <w:r w:rsidRPr="00AA5C0D">
        <w:rPr>
          <w:rStyle w:val="Textoennegrita"/>
          <w:rFonts w:ascii="Arial" w:hAnsi="Arial" w:cs="Arial"/>
          <w:b w:val="0"/>
        </w:rPr>
        <w:t>Yo en mi familia</w:t>
      </w:r>
    </w:p>
    <w:p w14:paraId="15941C2E" w14:textId="77777777" w:rsidR="003B59F5" w:rsidRPr="00AA5C0D" w:rsidRDefault="003B59F5" w:rsidP="003B59F5">
      <w:pPr>
        <w:pStyle w:val="NormalWeb"/>
        <w:numPr>
          <w:ilvl w:val="0"/>
          <w:numId w:val="14"/>
        </w:numPr>
        <w:jc w:val="both"/>
        <w:rPr>
          <w:rFonts w:ascii="Arial" w:hAnsi="Arial" w:cs="Arial"/>
          <w:b/>
        </w:rPr>
      </w:pPr>
      <w:r w:rsidRPr="00AA5C0D">
        <w:rPr>
          <w:rStyle w:val="Textoennegrita"/>
          <w:rFonts w:ascii="Arial" w:hAnsi="Arial" w:cs="Arial"/>
          <w:b w:val="0"/>
        </w:rPr>
        <w:t>Yo en mi comunidad</w:t>
      </w:r>
    </w:p>
    <w:p w14:paraId="6E09D3B2" w14:textId="77777777" w:rsidR="003B59F5" w:rsidRPr="003B59F5" w:rsidRDefault="003B59F5" w:rsidP="003B59F5">
      <w:pPr>
        <w:pStyle w:val="NormalWeb"/>
        <w:jc w:val="both"/>
        <w:rPr>
          <w:rFonts w:ascii="Arial" w:hAnsi="Arial" w:cs="Arial"/>
        </w:rPr>
      </w:pPr>
      <w:r w:rsidRPr="003B59F5">
        <w:rPr>
          <w:rFonts w:ascii="Arial" w:hAnsi="Arial" w:cs="Arial"/>
        </w:rPr>
        <w:t>En cada espacio deben escribir:</w:t>
      </w:r>
    </w:p>
    <w:p w14:paraId="0A0B3C58" w14:textId="77777777" w:rsidR="003B59F5" w:rsidRPr="003B59F5" w:rsidRDefault="003B59F5" w:rsidP="00AA5C0D">
      <w:pPr>
        <w:pStyle w:val="NormalWeb"/>
        <w:jc w:val="both"/>
        <w:rPr>
          <w:rFonts w:ascii="Arial" w:hAnsi="Arial" w:cs="Arial"/>
        </w:rPr>
      </w:pPr>
      <w:r w:rsidRPr="003B59F5">
        <w:rPr>
          <w:rFonts w:ascii="Arial" w:hAnsi="Arial" w:cs="Arial"/>
        </w:rPr>
        <w:lastRenderedPageBreak/>
        <w:t>¿Qué acciones puedo hacer para aportar a la paz?</w:t>
      </w:r>
    </w:p>
    <w:p w14:paraId="6C16A600" w14:textId="77777777" w:rsidR="003B59F5" w:rsidRPr="003B59F5" w:rsidRDefault="003B59F5" w:rsidP="00AA5C0D">
      <w:pPr>
        <w:pStyle w:val="NormalWeb"/>
        <w:jc w:val="both"/>
        <w:rPr>
          <w:rFonts w:ascii="Arial" w:hAnsi="Arial" w:cs="Arial"/>
        </w:rPr>
      </w:pPr>
      <w:r w:rsidRPr="003B59F5">
        <w:rPr>
          <w:rFonts w:ascii="Arial" w:hAnsi="Arial" w:cs="Arial"/>
        </w:rPr>
        <w:t>¿Cómo puedo ser ejemplo para otros?</w:t>
      </w:r>
    </w:p>
    <w:p w14:paraId="3BEB4A62" w14:textId="77777777" w:rsidR="00AA5C0D" w:rsidRDefault="003B59F5" w:rsidP="003B59F5">
      <w:pPr>
        <w:pStyle w:val="NormalWeb"/>
        <w:jc w:val="both"/>
        <w:rPr>
          <w:rStyle w:val="Textoennegrita"/>
          <w:rFonts w:ascii="Arial" w:hAnsi="Arial" w:cs="Arial"/>
        </w:rPr>
      </w:pPr>
      <w:r w:rsidRPr="003B59F5">
        <w:rPr>
          <w:rStyle w:val="Textoennegrita"/>
          <w:rFonts w:ascii="Arial" w:hAnsi="Arial" w:cs="Arial"/>
        </w:rPr>
        <w:t>Trabajo individual (10 min)</w:t>
      </w:r>
    </w:p>
    <w:p w14:paraId="4C915928" w14:textId="77777777" w:rsidR="00AA5C0D" w:rsidRDefault="003B59F5" w:rsidP="003B59F5">
      <w:pPr>
        <w:pStyle w:val="NormalWeb"/>
        <w:jc w:val="both"/>
        <w:rPr>
          <w:rStyle w:val="Textoennegrita"/>
          <w:rFonts w:ascii="Arial" w:hAnsi="Arial" w:cs="Arial"/>
        </w:rPr>
      </w:pPr>
      <w:r w:rsidRPr="003B59F5">
        <w:rPr>
          <w:rStyle w:val="Textoennegrita"/>
          <w:rFonts w:ascii="Arial" w:hAnsi="Arial" w:cs="Arial"/>
        </w:rPr>
        <w:t>Luego trabajo en parejas o tríos (10 min)</w:t>
      </w:r>
    </w:p>
    <w:p w14:paraId="7F163F46" w14:textId="77777777" w:rsidR="003B59F5" w:rsidRPr="003B59F5" w:rsidRDefault="003B59F5" w:rsidP="003B59F5">
      <w:pPr>
        <w:pStyle w:val="NormalWeb"/>
        <w:jc w:val="both"/>
        <w:rPr>
          <w:rFonts w:ascii="Arial" w:hAnsi="Arial" w:cs="Arial"/>
        </w:rPr>
      </w:pPr>
      <w:r w:rsidRPr="003B59F5">
        <w:rPr>
          <w:rFonts w:ascii="Arial" w:hAnsi="Arial" w:cs="Arial"/>
        </w:rPr>
        <w:t>Comparten lo que escribieron y se retroalimentan.</w:t>
      </w:r>
    </w:p>
    <w:p w14:paraId="13866847" w14:textId="77777777" w:rsidR="00AA5C0D" w:rsidRDefault="003B59F5" w:rsidP="003B59F5">
      <w:pPr>
        <w:pStyle w:val="NormalWeb"/>
        <w:jc w:val="both"/>
        <w:rPr>
          <w:rStyle w:val="Textoennegrita"/>
          <w:rFonts w:ascii="Arial" w:hAnsi="Arial" w:cs="Arial"/>
        </w:rPr>
      </w:pPr>
      <w:r w:rsidRPr="003B59F5">
        <w:rPr>
          <w:rStyle w:val="Textoennegrita"/>
          <w:rFonts w:ascii="Arial" w:hAnsi="Arial" w:cs="Arial"/>
        </w:rPr>
        <w:t>Puesta en común (10 min):</w:t>
      </w:r>
    </w:p>
    <w:p w14:paraId="265B2B69" w14:textId="77777777" w:rsidR="003B59F5" w:rsidRPr="003B59F5" w:rsidRDefault="003B59F5" w:rsidP="003B59F5">
      <w:pPr>
        <w:pStyle w:val="NormalWeb"/>
        <w:jc w:val="both"/>
        <w:rPr>
          <w:rFonts w:ascii="Arial" w:hAnsi="Arial" w:cs="Arial"/>
        </w:rPr>
      </w:pPr>
      <w:r w:rsidRPr="003B59F5">
        <w:rPr>
          <w:rFonts w:ascii="Arial" w:hAnsi="Arial" w:cs="Arial"/>
        </w:rPr>
        <w:t>Se resaltan acciones concretas como:</w:t>
      </w:r>
    </w:p>
    <w:p w14:paraId="129D16CA" w14:textId="77777777" w:rsidR="003B59F5" w:rsidRPr="003B59F5" w:rsidRDefault="003B59F5" w:rsidP="003B59F5">
      <w:pPr>
        <w:pStyle w:val="NormalWeb"/>
        <w:numPr>
          <w:ilvl w:val="0"/>
          <w:numId w:val="16"/>
        </w:numPr>
        <w:jc w:val="both"/>
        <w:rPr>
          <w:rFonts w:ascii="Arial" w:hAnsi="Arial" w:cs="Arial"/>
        </w:rPr>
      </w:pPr>
      <w:r w:rsidRPr="003B59F5">
        <w:rPr>
          <w:rFonts w:ascii="Arial" w:hAnsi="Arial" w:cs="Arial"/>
        </w:rPr>
        <w:t>Resolver conflictos sin violencia</w:t>
      </w:r>
    </w:p>
    <w:p w14:paraId="2F800D57" w14:textId="77777777" w:rsidR="003B59F5" w:rsidRPr="003B59F5" w:rsidRDefault="003B59F5" w:rsidP="003B59F5">
      <w:pPr>
        <w:pStyle w:val="NormalWeb"/>
        <w:numPr>
          <w:ilvl w:val="0"/>
          <w:numId w:val="16"/>
        </w:numPr>
        <w:jc w:val="both"/>
        <w:rPr>
          <w:rFonts w:ascii="Arial" w:hAnsi="Arial" w:cs="Arial"/>
        </w:rPr>
      </w:pPr>
      <w:r w:rsidRPr="003B59F5">
        <w:rPr>
          <w:rFonts w:ascii="Arial" w:hAnsi="Arial" w:cs="Arial"/>
        </w:rPr>
        <w:t>Participar en actividades comunitarias</w:t>
      </w:r>
    </w:p>
    <w:p w14:paraId="5E8C80CB" w14:textId="77777777" w:rsidR="003B59F5" w:rsidRPr="003B59F5" w:rsidRDefault="003B59F5" w:rsidP="003B59F5">
      <w:pPr>
        <w:pStyle w:val="NormalWeb"/>
        <w:numPr>
          <w:ilvl w:val="0"/>
          <w:numId w:val="16"/>
        </w:numPr>
        <w:jc w:val="both"/>
        <w:rPr>
          <w:rFonts w:ascii="Arial" w:hAnsi="Arial" w:cs="Arial"/>
        </w:rPr>
      </w:pPr>
      <w:r w:rsidRPr="003B59F5">
        <w:rPr>
          <w:rFonts w:ascii="Arial" w:hAnsi="Arial" w:cs="Arial"/>
        </w:rPr>
        <w:t>Cuidar espacios comunes</w:t>
      </w:r>
    </w:p>
    <w:p w14:paraId="4F35E2CE" w14:textId="77777777" w:rsidR="003B59F5" w:rsidRPr="003B59F5" w:rsidRDefault="003B59F5" w:rsidP="003B59F5">
      <w:pPr>
        <w:pStyle w:val="NormalWeb"/>
        <w:numPr>
          <w:ilvl w:val="0"/>
          <w:numId w:val="16"/>
        </w:numPr>
        <w:jc w:val="both"/>
        <w:rPr>
          <w:rFonts w:ascii="Arial" w:hAnsi="Arial" w:cs="Arial"/>
        </w:rPr>
      </w:pPr>
      <w:r w:rsidRPr="003B59F5">
        <w:rPr>
          <w:rFonts w:ascii="Arial" w:hAnsi="Arial" w:cs="Arial"/>
        </w:rPr>
        <w:t>Ser multiplicadores del mensaje de paz</w:t>
      </w:r>
    </w:p>
    <w:p w14:paraId="614AEABA" w14:textId="77777777" w:rsidR="003B59F5" w:rsidRPr="003B59F5" w:rsidRDefault="003B59F5" w:rsidP="003B59F5">
      <w:pPr>
        <w:pStyle w:val="Ttulo3"/>
        <w:jc w:val="both"/>
        <w:rPr>
          <w:rFonts w:ascii="Arial" w:hAnsi="Arial" w:cs="Arial"/>
          <w:color w:val="auto"/>
          <w:sz w:val="24"/>
          <w:szCs w:val="24"/>
        </w:rPr>
      </w:pPr>
      <w:r w:rsidRPr="003B59F5">
        <w:rPr>
          <w:rStyle w:val="Textoennegrita"/>
          <w:rFonts w:ascii="Arial" w:hAnsi="Arial" w:cs="Arial"/>
          <w:b/>
          <w:bCs/>
          <w:color w:val="auto"/>
          <w:sz w:val="24"/>
          <w:szCs w:val="24"/>
        </w:rPr>
        <w:t>4. Cierre – Compromiso colectivo: “Mi palabra cuenta” (20 minutos)</w:t>
      </w:r>
    </w:p>
    <w:p w14:paraId="121BBF02" w14:textId="77777777" w:rsidR="003B59F5" w:rsidRPr="003B59F5" w:rsidRDefault="003B59F5" w:rsidP="003B59F5">
      <w:pPr>
        <w:pStyle w:val="NormalWeb"/>
        <w:jc w:val="both"/>
        <w:rPr>
          <w:rFonts w:ascii="Arial" w:hAnsi="Arial" w:cs="Arial"/>
        </w:rPr>
      </w:pPr>
      <w:r w:rsidRPr="003B59F5">
        <w:rPr>
          <w:rStyle w:val="Textoennegrita"/>
          <w:rFonts w:ascii="Arial" w:hAnsi="Arial" w:cs="Arial"/>
        </w:rPr>
        <w:t>Actividad:</w:t>
      </w:r>
    </w:p>
    <w:p w14:paraId="4D7B769C" w14:textId="77777777" w:rsidR="00630946" w:rsidRDefault="003B59F5" w:rsidP="00630946">
      <w:pPr>
        <w:pStyle w:val="NormalWeb"/>
        <w:jc w:val="both"/>
        <w:rPr>
          <w:rFonts w:ascii="Arial" w:hAnsi="Arial" w:cs="Arial"/>
        </w:rPr>
      </w:pPr>
      <w:r w:rsidRPr="003B59F5">
        <w:rPr>
          <w:rFonts w:ascii="Arial" w:hAnsi="Arial" w:cs="Arial"/>
        </w:rPr>
        <w:t>En un papelógrafo se escribe:</w:t>
      </w:r>
    </w:p>
    <w:p w14:paraId="14821212" w14:textId="77777777" w:rsidR="003B59F5" w:rsidRPr="003B59F5" w:rsidRDefault="003B59F5" w:rsidP="00630946">
      <w:pPr>
        <w:pStyle w:val="NormalWeb"/>
        <w:jc w:val="both"/>
        <w:rPr>
          <w:rFonts w:ascii="Arial" w:hAnsi="Arial" w:cs="Arial"/>
        </w:rPr>
      </w:pPr>
      <w:r w:rsidRPr="003B59F5">
        <w:rPr>
          <w:rStyle w:val="Textoennegrita"/>
          <w:rFonts w:ascii="Arial" w:hAnsi="Arial" w:cs="Arial"/>
        </w:rPr>
        <w:t>“Nuestro compromiso con la paz y la comunidad”</w:t>
      </w:r>
    </w:p>
    <w:p w14:paraId="5CFBF662" w14:textId="77777777" w:rsidR="003B59F5" w:rsidRPr="003B59F5" w:rsidRDefault="003B59F5" w:rsidP="00630946">
      <w:pPr>
        <w:pStyle w:val="NormalWeb"/>
        <w:jc w:val="both"/>
        <w:rPr>
          <w:rFonts w:ascii="Arial" w:hAnsi="Arial" w:cs="Arial"/>
        </w:rPr>
      </w:pPr>
      <w:r w:rsidRPr="003B59F5">
        <w:rPr>
          <w:rFonts w:ascii="Arial" w:hAnsi="Arial" w:cs="Arial"/>
        </w:rPr>
        <w:t>Cada joven escribe una acción concreta que se compromete a cumplir (ej. “respetar a mis compañeros”, “apoyar actividades del barrio”, “cumplir con el programa”).</w:t>
      </w:r>
    </w:p>
    <w:p w14:paraId="4927F022" w14:textId="77777777" w:rsidR="00630946" w:rsidRDefault="003B59F5" w:rsidP="003B59F5">
      <w:pPr>
        <w:pStyle w:val="NormalWeb"/>
        <w:jc w:val="both"/>
        <w:rPr>
          <w:rStyle w:val="Textoennegrita"/>
          <w:rFonts w:ascii="Arial" w:hAnsi="Arial" w:cs="Arial"/>
        </w:rPr>
      </w:pPr>
      <w:r w:rsidRPr="003B59F5">
        <w:rPr>
          <w:rStyle w:val="Textoennegrita"/>
          <w:rFonts w:ascii="Arial" w:hAnsi="Arial" w:cs="Arial"/>
        </w:rPr>
        <w:t>Cierre reflexivo:</w:t>
      </w:r>
    </w:p>
    <w:p w14:paraId="1C341CB9" w14:textId="77777777" w:rsidR="003B59F5" w:rsidRPr="003B59F5" w:rsidRDefault="003B59F5" w:rsidP="003B59F5">
      <w:pPr>
        <w:pStyle w:val="NormalWeb"/>
        <w:jc w:val="both"/>
        <w:rPr>
          <w:rFonts w:ascii="Arial" w:hAnsi="Arial" w:cs="Arial"/>
        </w:rPr>
      </w:pPr>
      <w:r w:rsidRPr="003B59F5">
        <w:rPr>
          <w:rFonts w:ascii="Arial" w:hAnsi="Arial" w:cs="Arial"/>
        </w:rPr>
        <w:t>El facilitador concluye con un mensaje como:</w:t>
      </w:r>
    </w:p>
    <w:p w14:paraId="163EACEB" w14:textId="77777777" w:rsidR="003B59F5" w:rsidRPr="003B59F5" w:rsidRDefault="003B59F5" w:rsidP="003B59F5">
      <w:pPr>
        <w:pStyle w:val="NormalWeb"/>
        <w:jc w:val="both"/>
        <w:rPr>
          <w:rFonts w:ascii="Arial" w:hAnsi="Arial" w:cs="Arial"/>
        </w:rPr>
      </w:pPr>
      <w:r w:rsidRPr="003B59F5">
        <w:rPr>
          <w:rFonts w:ascii="Arial" w:hAnsi="Arial" w:cs="Arial"/>
        </w:rPr>
        <w:t>“Ser parte de Jóvenes en Paz no es solo recibir un beneficio, es asumir un rol como agentes de cambio en nuestras comunidades.”</w:t>
      </w:r>
    </w:p>
    <w:p w14:paraId="27884FC2" w14:textId="77777777" w:rsidR="003B59F5" w:rsidRPr="003B59F5" w:rsidRDefault="003B59F5" w:rsidP="003B59F5">
      <w:pPr>
        <w:pStyle w:val="NormalWeb"/>
        <w:jc w:val="both"/>
        <w:rPr>
          <w:rFonts w:ascii="Arial" w:hAnsi="Arial" w:cs="Arial"/>
        </w:rPr>
      </w:pPr>
      <w:r w:rsidRPr="003B59F5">
        <w:rPr>
          <w:rStyle w:val="Textoennegrita"/>
          <w:rFonts w:ascii="Arial" w:hAnsi="Arial" w:cs="Arial"/>
        </w:rPr>
        <w:t>“Somos corresponsables, somos comunidad, somos paz.”</w:t>
      </w:r>
    </w:p>
    <w:p w14:paraId="336885D7" w14:textId="77777777" w:rsidR="003B59F5" w:rsidRPr="003B59F5" w:rsidRDefault="003B59F5" w:rsidP="003B59F5">
      <w:pPr>
        <w:jc w:val="both"/>
        <w:rPr>
          <w:rFonts w:ascii="Arial" w:hAnsi="Arial" w:cs="Arial"/>
          <w:sz w:val="24"/>
          <w:szCs w:val="24"/>
        </w:rPr>
      </w:pPr>
    </w:p>
    <w:sectPr w:rsidR="003B59F5" w:rsidRPr="003B59F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0642DD"/>
    <w:multiLevelType w:val="multilevel"/>
    <w:tmpl w:val="D44C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127F71"/>
    <w:multiLevelType w:val="multilevel"/>
    <w:tmpl w:val="CA465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292514"/>
    <w:multiLevelType w:val="multilevel"/>
    <w:tmpl w:val="77126E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9618B8"/>
    <w:multiLevelType w:val="hybridMultilevel"/>
    <w:tmpl w:val="E77E5E0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0925AF2"/>
    <w:multiLevelType w:val="multilevel"/>
    <w:tmpl w:val="95EC14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2719D3"/>
    <w:multiLevelType w:val="multilevel"/>
    <w:tmpl w:val="D01696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5461643B"/>
    <w:multiLevelType w:val="multilevel"/>
    <w:tmpl w:val="15664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670D5E"/>
    <w:multiLevelType w:val="hybridMultilevel"/>
    <w:tmpl w:val="23584F4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CA35AF5"/>
    <w:multiLevelType w:val="multilevel"/>
    <w:tmpl w:val="4F7A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386EAB"/>
    <w:multiLevelType w:val="multilevel"/>
    <w:tmpl w:val="D8105B4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450368081">
    <w:abstractNumId w:val="8"/>
  </w:num>
  <w:num w:numId="2" w16cid:durableId="868295895">
    <w:abstractNumId w:val="6"/>
  </w:num>
  <w:num w:numId="3" w16cid:durableId="1929071513">
    <w:abstractNumId w:val="5"/>
  </w:num>
  <w:num w:numId="4" w16cid:durableId="1368606309">
    <w:abstractNumId w:val="4"/>
  </w:num>
  <w:num w:numId="5" w16cid:durableId="1052533181">
    <w:abstractNumId w:val="7"/>
  </w:num>
  <w:num w:numId="6" w16cid:durableId="1811051699">
    <w:abstractNumId w:val="3"/>
  </w:num>
  <w:num w:numId="7" w16cid:durableId="880361675">
    <w:abstractNumId w:val="2"/>
  </w:num>
  <w:num w:numId="8" w16cid:durableId="1172183156">
    <w:abstractNumId w:val="1"/>
  </w:num>
  <w:num w:numId="9" w16cid:durableId="1006130520">
    <w:abstractNumId w:val="0"/>
  </w:num>
  <w:num w:numId="10" w16cid:durableId="1043752280">
    <w:abstractNumId w:val="18"/>
  </w:num>
  <w:num w:numId="11" w16cid:durableId="1416242860">
    <w:abstractNumId w:val="11"/>
  </w:num>
  <w:num w:numId="12" w16cid:durableId="99499357">
    <w:abstractNumId w:val="10"/>
  </w:num>
  <w:num w:numId="13" w16cid:durableId="1161192798">
    <w:abstractNumId w:val="9"/>
  </w:num>
  <w:num w:numId="14" w16cid:durableId="486016856">
    <w:abstractNumId w:val="14"/>
  </w:num>
  <w:num w:numId="15" w16cid:durableId="1662544306">
    <w:abstractNumId w:val="17"/>
  </w:num>
  <w:num w:numId="16" w16cid:durableId="452797373">
    <w:abstractNumId w:val="13"/>
  </w:num>
  <w:num w:numId="17" w16cid:durableId="1368604939">
    <w:abstractNumId w:val="15"/>
  </w:num>
  <w:num w:numId="18" w16cid:durableId="1859849081">
    <w:abstractNumId w:val="16"/>
  </w:num>
  <w:num w:numId="19" w16cid:durableId="10042789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70C5"/>
    <w:rsid w:val="00034616"/>
    <w:rsid w:val="0006063C"/>
    <w:rsid w:val="0015074B"/>
    <w:rsid w:val="001B3EC4"/>
    <w:rsid w:val="0029639D"/>
    <w:rsid w:val="00326F90"/>
    <w:rsid w:val="003A16F3"/>
    <w:rsid w:val="003B59F5"/>
    <w:rsid w:val="00413BE1"/>
    <w:rsid w:val="00610B29"/>
    <w:rsid w:val="00630946"/>
    <w:rsid w:val="00686C5E"/>
    <w:rsid w:val="00742523"/>
    <w:rsid w:val="00AA1D8D"/>
    <w:rsid w:val="00AA4ADD"/>
    <w:rsid w:val="00AA5C0D"/>
    <w:rsid w:val="00B47730"/>
    <w:rsid w:val="00BC4C40"/>
    <w:rsid w:val="00C43A18"/>
    <w:rsid w:val="00CB0664"/>
    <w:rsid w:val="00FC693F"/>
    <w:rsid w:val="00FD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D9ED5F"/>
  <w14:defaultImageDpi w14:val="300"/>
  <w15:docId w15:val="{5DD4E66B-11E0-4AE2-86C1-17D11A9EF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0170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04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452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1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3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363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73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EDDF152-ACAA-4E85-B109-6A8014AE32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412</Words>
  <Characters>2270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Yaqueline Hernández Hernández Hernández</cp:lastModifiedBy>
  <cp:revision>2</cp:revision>
  <dcterms:created xsi:type="dcterms:W3CDTF">2026-01-07T05:07:00Z</dcterms:created>
  <dcterms:modified xsi:type="dcterms:W3CDTF">2026-01-07T05:07:00Z</dcterms:modified>
</cp:coreProperties>
</file>